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EEBA2B"/>
          <w:sz w:val="84"/>
        </w:rPr>
        <w:t>SHAZLO</w:t>
      </w:r>
    </w:p>
    <w:p>
      <w:pPr>
        <w:jc w:val="center"/>
      </w:pPr>
      <w:r>
        <w:rPr>
          <w:rFonts w:ascii="Calibri" w:hAnsi="Calibri"/>
          <w:b w:val="0"/>
          <w:i w:val="0"/>
          <w:color w:val="1E1E1E"/>
          <w:sz w:val="48"/>
        </w:rPr>
        <w:t>iOS App Store</w:t>
      </w:r>
    </w:p>
    <w:p>
      <w:pPr>
        <w:jc w:val="center"/>
      </w:pPr>
      <w:r>
        <w:rPr>
          <w:rFonts w:ascii="Calibri" w:hAnsi="Calibri"/>
          <w:b/>
          <w:i w:val="0"/>
          <w:color w:val="1E1E1E"/>
          <w:sz w:val="48"/>
        </w:rPr>
        <w:t>Production Engineering Audit</w:t>
      </w:r>
    </w:p>
    <w:p/>
    <w:p>
      <w:pPr>
        <w:jc w:val="center"/>
      </w:pPr>
      <w:r>
        <w:rPr>
          <w:rFonts w:ascii="Calibri" w:hAnsi="Calibri"/>
          <w:b w:val="0"/>
          <w:i w:val="0"/>
          <w:color w:val="EEBA2B"/>
          <w:sz w:val="24"/>
        </w:rPr>
        <w:t>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i w:val="0"/>
          <w:color w:val="1E1E1E"/>
          <w:sz w:val="22"/>
        </w:rPr>
        <w:t xml:space="preserve">Document Type:  </w:t>
      </w:r>
      <w:r>
        <w:rPr>
          <w:rFonts w:ascii="Calibri" w:hAnsi="Calibri"/>
          <w:b w:val="0"/>
          <w:i w:val="0"/>
          <w:color w:val="4A4A4A"/>
          <w:sz w:val="22"/>
        </w:rPr>
        <w:t>Production Readiness &amp; Deployment Audit</w:t>
      </w:r>
    </w:p>
    <w:p>
      <w:pPr>
        <w:jc w:val="center"/>
      </w:pPr>
      <w:r>
        <w:rPr>
          <w:rFonts w:ascii="Calibri" w:hAnsi="Calibri"/>
          <w:b/>
          <w:i w:val="0"/>
          <w:color w:val="1E1E1E"/>
          <w:sz w:val="22"/>
        </w:rPr>
        <w:t xml:space="preserve">App:  </w:t>
      </w:r>
      <w:r>
        <w:rPr>
          <w:rFonts w:ascii="Calibri" w:hAnsi="Calibri"/>
          <w:b w:val="0"/>
          <w:i w:val="0"/>
          <w:color w:val="4A4A4A"/>
          <w:sz w:val="22"/>
        </w:rPr>
        <w:t>Shazlo — AI Fashion Discovery</w:t>
      </w:r>
    </w:p>
    <w:p>
      <w:pPr>
        <w:jc w:val="center"/>
      </w:pPr>
      <w:r>
        <w:rPr>
          <w:rFonts w:ascii="Calibri" w:hAnsi="Calibri"/>
          <w:b/>
          <w:i w:val="0"/>
          <w:color w:val="1E1E1E"/>
          <w:sz w:val="22"/>
        </w:rPr>
        <w:t xml:space="preserve">Platform:  </w:t>
      </w:r>
      <w:r>
        <w:rPr>
          <w:rFonts w:ascii="Calibri" w:hAnsi="Calibri"/>
          <w:b w:val="0"/>
          <w:i w:val="0"/>
          <w:color w:val="4A4A4A"/>
          <w:sz w:val="22"/>
        </w:rPr>
        <w:t>iOS (React Native 0.80.0 / New Architecture)</w:t>
      </w:r>
    </w:p>
    <w:p>
      <w:pPr>
        <w:jc w:val="center"/>
      </w:pPr>
      <w:r>
        <w:rPr>
          <w:rFonts w:ascii="Calibri" w:hAnsi="Calibri"/>
          <w:b/>
          <w:i w:val="0"/>
          <w:color w:val="1E1E1E"/>
          <w:sz w:val="22"/>
        </w:rPr>
        <w:t xml:space="preserve">Backend:  </w:t>
      </w:r>
      <w:r>
        <w:rPr>
          <w:rFonts w:ascii="Calibri" w:hAnsi="Calibri"/>
          <w:b w:val="0"/>
          <w:i w:val="0"/>
          <w:color w:val="4A4A4A"/>
          <w:sz w:val="22"/>
        </w:rPr>
        <w:t>Django 5.2.3  —  https://api.shazlo.store/</w:t>
      </w:r>
    </w:p>
    <w:p>
      <w:pPr>
        <w:jc w:val="center"/>
      </w:pPr>
      <w:r>
        <w:rPr>
          <w:rFonts w:ascii="Calibri" w:hAnsi="Calibri"/>
          <w:b/>
          <w:i w:val="0"/>
          <w:color w:val="1E1E1E"/>
          <w:sz w:val="22"/>
        </w:rPr>
        <w:t xml:space="preserve">Bundle ID:  </w:t>
      </w:r>
      <w:r>
        <w:rPr>
          <w:rFonts w:ascii="Calibri" w:hAnsi="Calibri"/>
          <w:b w:val="0"/>
          <w:i w:val="0"/>
          <w:color w:val="4A4A4A"/>
          <w:sz w:val="22"/>
        </w:rPr>
        <w:t>com.shazlo.mobile</w:t>
      </w:r>
    </w:p>
    <w:p>
      <w:pPr>
        <w:jc w:val="center"/>
      </w:pPr>
      <w:r>
        <w:rPr>
          <w:rFonts w:ascii="Calibri" w:hAnsi="Calibri"/>
          <w:b/>
          <w:i w:val="0"/>
          <w:color w:val="1E1E1E"/>
          <w:sz w:val="22"/>
        </w:rPr>
        <w:t xml:space="preserve">iOS Target:  </w:t>
      </w:r>
      <w:r>
        <w:rPr>
          <w:rFonts w:ascii="Calibri" w:hAnsi="Calibri"/>
          <w:b w:val="0"/>
          <w:i w:val="0"/>
          <w:color w:val="4A4A4A"/>
          <w:sz w:val="22"/>
        </w:rPr>
        <w:t>15.1+  (iPhone only)</w:t>
      </w:r>
    </w:p>
    <w:p>
      <w:pPr>
        <w:jc w:val="center"/>
      </w:pPr>
      <w:r>
        <w:rPr>
          <w:rFonts w:ascii="Calibri" w:hAnsi="Calibri"/>
          <w:b/>
          <w:i w:val="0"/>
          <w:color w:val="1E1E1E"/>
          <w:sz w:val="22"/>
        </w:rPr>
        <w:t xml:space="preserve">Version:  </w:t>
      </w:r>
      <w:r>
        <w:rPr>
          <w:rFonts w:ascii="Calibri" w:hAnsi="Calibri"/>
          <w:b w:val="0"/>
          <w:i w:val="0"/>
          <w:color w:val="4A4A4A"/>
          <w:sz w:val="22"/>
        </w:rPr>
        <w:t>1.0  (Build 1)</w:t>
      </w:r>
    </w:p>
    <w:p>
      <w:pPr>
        <w:jc w:val="center"/>
      </w:pPr>
      <w:r>
        <w:rPr>
          <w:rFonts w:ascii="Calibri" w:hAnsi="Calibri"/>
          <w:b/>
          <w:i w:val="0"/>
          <w:color w:val="1E1E1E"/>
          <w:sz w:val="22"/>
        </w:rPr>
        <w:t xml:space="preserve">Date:  </w:t>
      </w:r>
      <w:r>
        <w:rPr>
          <w:rFonts w:ascii="Calibri" w:hAnsi="Calibri"/>
          <w:b w:val="0"/>
          <w:i w:val="0"/>
          <w:color w:val="4A4A4A"/>
          <w:sz w:val="22"/>
        </w:rPr>
        <w:t>2026-05-27</w:t>
      </w:r>
    </w:p>
    <w:p>
      <w:pPr>
        <w:jc w:val="center"/>
      </w:pPr>
      <w:r>
        <w:rPr>
          <w:rFonts w:ascii="Calibri" w:hAnsi="Calibri"/>
          <w:b/>
          <w:i w:val="0"/>
          <w:color w:val="1E1E1E"/>
          <w:sz w:val="22"/>
        </w:rPr>
        <w:t xml:space="preserve">Status:  </w:t>
      </w:r>
      <w:r>
        <w:rPr>
          <w:rFonts w:ascii="Calibri" w:hAnsi="Calibri"/>
          <w:b w:val="0"/>
          <w:i w:val="0"/>
          <w:color w:val="4A4A4A"/>
          <w:sz w:val="22"/>
        </w:rPr>
        <w:t>🔴  NOT READY — 8 Critical Blockers</w:t>
      </w:r>
    </w:p>
    <w:p>
      <w:pPr>
        <w:jc w:val="center"/>
      </w:pPr>
      <w:r>
        <w:rPr>
          <w:rFonts w:ascii="Calibri" w:hAnsi="Calibri"/>
          <w:b/>
          <w:i w:val="0"/>
          <w:color w:val="1E1E1E"/>
          <w:sz w:val="22"/>
        </w:rPr>
        <w:t xml:space="preserve">Overall Score:  </w:t>
      </w:r>
      <w:r>
        <w:rPr>
          <w:rFonts w:ascii="Calibri" w:hAnsi="Calibri"/>
          <w:b w:val="0"/>
          <w:i w:val="0"/>
          <w:color w:val="4A4A4A"/>
          <w:sz w:val="22"/>
        </w:rPr>
        <w:t>41 / 100</w:t>
      </w:r>
    </w:p>
    <w:p/>
    <w:p>
      <w:pPr>
        <w:jc w:val="center"/>
      </w:pPr>
      <w:r>
        <w:rPr>
          <w:rFonts w:ascii="Calibri" w:hAnsi="Calibri"/>
          <w:b w:val="0"/>
          <w:i w:val="0"/>
          <w:color w:val="EEBA2B"/>
          <w:sz w:val="24"/>
        </w:rPr>
        <w:t>━━━━━━━━━━━━━━━━━━━━━━━━━━━━━━━━━━━</w:t>
      </w: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E1E1E"/>
          <w:sz w:val="40"/>
        </w:rPr>
        <w:t>1  Executive Summary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20"/>
        </w:rPr>
        <w:t>Shazlo is a React Native fashion discovery application currently live on Android (Google Play Store). This audit covers all code in app/, backend/, and backend/backend/ plus the live production API at https://api.shazlo.store/ in preparation for iOS App Store submission. The audit identified 8 critical blockers that must be resolved before any TestFlight or App Store build, 12 high-severity issues, 9 medium issues, and active production data corruption bugs affecting live users.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1.1  Readiness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Architecture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55 / 100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⚠️  Needs Work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iOS Native Setup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40 / 100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🔴  Critical Issues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Backend Security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20 / 100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🔴  Dangerous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Frontend Code Quality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50 / 100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⚠️  Needs Work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Store Compliance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35 / 100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🔴  Rejection Risk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Privacy &amp; Legal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45 / 100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⚠️  Incomplete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Overall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41 / 100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🔴  NOT SUBMITTABLE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1.2  Critical Blocker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03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Blocker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Apple Outcome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CB-01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API_BASE_URL → local LAN IP (HTTP)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config/api.js:2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non-functional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CB-02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GoogleService-Info.plist missing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app/ios/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Crash at launch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CB-03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FirebaseApp.configure() not called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AppDelegate.swift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Crash at launch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CB-04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Empty NSLocationWhenInUseUsageDescription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Info.plist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Automated binary rejection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CB-05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Sign in with Apple not implemented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Onboard.jsx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Guideline 4.8 rejection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CB-06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useSelector inside useEffect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Home.tsx:162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iOS crash (Rules of Hooks)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CB-07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DEBUG=True, CORS_ALLOW_ALL_ORIGINS=True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settings.py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Security / data breach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CB-08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Zero backend authentication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All API views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Full API exposure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E1E1E"/>
          <w:sz w:val="40"/>
        </w:rPr>
        <w:t>2  Complete Bug Registry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20"/>
        </w:rPr>
        <w:t>Every identified bug is listed below with severity, root cause, and actionable fix steps. Bugs are ordered by severity. Apply fixes in numerical order.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BUG-001  —  API_BASE_URL points to local development IP</w:t>
      </w:r>
    </w:p>
    <w:p>
      <w:r>
        <w:rPr>
          <w:rFonts w:ascii="Calibri" w:hAnsi="Calibri"/>
          <w:b/>
          <w:i w:val="0"/>
          <w:color w:val="D32F2F"/>
          <w:sz w:val="19"/>
        </w:rPr>
        <w:t xml:space="preserve">  🔴 CRITICAL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app/src/config/api.js  line 2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Every single network call (login, feed, swipe, cart, orders) fails silently. App appears broken on all non-developer devices.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Hardcoded local LAN address http://192.168.31.12:8000 committed to source. Apple ATS also blocks HTTP by default.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App is entirely non-functional outside developer's home network.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Install react-native-config:  npm install react-native-config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Create app/.env with:  API_BASE_URL=https://api.shazlo.store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Create app/.env.development with:  API_BASE_URL=http://192.168.31.12:8000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Add to app/android/app/build.gradle:  apply from: project(':react-native-config').projectDir.getPath() + "/dotenv.gradle"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5. Run pod install inside app/ios/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6. Update config/api.js (see code below)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app/src/config/api.js  — AFTER FIX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import Config from 'react-native-config';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export const API_BASE_URL = Config.API_BASE_URL;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export const getImageUrl = (url) =&gt;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`${API_BASE_URL}/v1/items/getimage?url=${encodeURIComponent(url)}`;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BUG-002  —  GoogleService-Info.plist missing — Firebase cannot initialise on iOS</w:t>
      </w:r>
    </w:p>
    <w:p>
      <w:r>
        <w:rPr>
          <w:rFonts w:ascii="Calibri" w:hAnsi="Calibri"/>
          <w:b/>
          <w:i w:val="0"/>
          <w:color w:val="D32F2F"/>
          <w:sz w:val="19"/>
        </w:rPr>
        <w:t xml:space="preserve">  🔴 CRITICAL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app/ios/  (missing file)  line N/A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App crashes at launch on any real iOS device. messaging().getToken() throws immediately.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The Android equivalent (google-services.json) exists but the iOS config was never downloaded from Firebase Console.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Complete crash before first frame renders. App cannot pass TestFlight upload.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Open Firebase Console → Project shazlo-c3712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Click Project Settings (gear icon) → Your Apps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Add iOS app if not present: Bundle ID = com.shazlo.mobile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Download GoogleService-Info.plist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5. In Xcode: drag GoogleService-Info.plist into the Shazlo target (NOT just the folder)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6. Ensure "Copy items if needed" is checked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7. Ensure the file appears in Build Phases → Copy Bundle Resources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Terminal — verify file is in Xcode bundle: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ls app/ios/Shazlo/GoogleService-Info.plist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Expected output: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app/ios/Shazlo/GoogleService-Info.plist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BUG-003  —  FirebaseApp.configure() never called in AppDelegate</w:t>
      </w:r>
    </w:p>
    <w:p>
      <w:r>
        <w:rPr>
          <w:rFonts w:ascii="Calibri" w:hAnsi="Calibri"/>
          <w:b/>
          <w:i w:val="0"/>
          <w:color w:val="D32F2F"/>
          <w:sz w:val="19"/>
        </w:rPr>
        <w:t xml:space="preserve">  🔴 CRITICAL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app/ios/Shazlo/AppDelegate.swift  line didFinishLaunchingWithOptions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Even after adding GoogleService-Info.plist, all Firebase SDK calls (messaging, analytics) will throw "Default app has not been configured".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AppDelegate.swift was not updated after Firebase pods were added.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Crash at launch. Push notifications completely broken.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Open app/ios/Shazlo/AppDelegate.swift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Add:  import Firebase  at the top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Add:  FirebaseApp.configure()  as the very first line of application(_:didFinishLaunchingWithOptions:)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Add UNUserNotificationCenterDelegate and MessagingDelegate conformance (see full code below)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5. Clean build folder in Xcode: Product → Clean Build Folder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6. Archive and test on device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app/ios/Shazlo/AppDelegate.swift  — FULL REPLACEMENT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import UIKit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import React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import React_RCTAppDelegate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import ReactAppDependencyProvider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import Firebase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import FirebaseMessaging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import UserNotifications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@main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class AppDelegate: RCTAppDelegate, UNUserNotificationCenterDelegate, MessagingDelegate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override func application(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_ application: UIApplication,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didFinishLaunchingWithOptions launchOptions: [UIApplication.LaunchOptionsKey: Any]? = nil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) -&gt; Bool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FirebaseApp.configure()                    // MUST be first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Messaging.messaging().delegate = self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UNUserNotificationCenter.current().delegate = self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self.moduleName = "app"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self.dependencyProvider = RCTAppDependencyProvider()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self.initialProps = [:]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return super.application(application, didFinishLaunchingWithOptions: launchOptions)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}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func messaging(_ messaging: Messaging,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            didReceiveRegistrationToken fcmToken: String?)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NotificationCenter.default.post(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name: Notification.Name("FCMToken"),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object: nil,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userInfo: ["token": fcmToken ?? ""]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}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override func application(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_ application: UIApplication,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didRegisterForRemoteNotificationsWithDeviceToken deviceToken: Data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)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Messaging.messaging().apnsToken = deviceToken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}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BUG-004  —  Empty NSLocationWhenInUseUsageDescription — automated binary rejection</w:t>
      </w:r>
    </w:p>
    <w:p>
      <w:r>
        <w:rPr>
          <w:rFonts w:ascii="Calibri" w:hAnsi="Calibri"/>
          <w:b/>
          <w:i w:val="0"/>
          <w:color w:val="D32F2F"/>
          <w:sz w:val="19"/>
        </w:rPr>
        <w:t xml:space="preserve">  🔴 CRITICAL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app/ios/Shazlo/Info.plist  line NSLocationWhenInUseUsageDescription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Apple's automated review system rejects the binary without human review.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Empty string "" provided instead of a meaningful user-facing explanation.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Guaranteed automatic App Store rejection. Binary never reaches human review.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Open app/ios/Shazlo/Info.plist in Xcode or a text editor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Locate the key NSLocationWhenInUseUsageDescription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Change its value from "" to a meaningful string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Also remove NSAllowsLocalNetworking if present (not needed for production)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5. Rebuild the app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&lt;!-- app/ios/Shazlo/Info.plist  — CHANGE --&gt;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&lt;!-- BEFORE (causes rejection): --&gt;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&lt;key&gt;NSLocationWhenInUseUsageDescription&lt;/key&gt;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&lt;string&gt;&lt;/string&gt;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&lt;!-- AFTER: --&gt;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&lt;key&gt;NSLocationWhenInUseUsageDescription&lt;/key&gt;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&lt;string&gt;Shazlo uses your location to show you fashion stores and deals near you.&lt;/string&gt;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BUG-005  —  Sign in with Apple not implemented (Apple Guideline 4.8)</w:t>
      </w:r>
    </w:p>
    <w:p>
      <w:r>
        <w:rPr>
          <w:rFonts w:ascii="Calibri" w:hAnsi="Calibri"/>
          <w:b/>
          <w:i w:val="0"/>
          <w:color w:val="D32F2F"/>
          <w:sz w:val="19"/>
        </w:rPr>
        <w:t xml:space="preserve">  🔴 CRITICAL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app/src/screens/Onboard.jsx  line 156–172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App Store review will reject the app under Guideline 4.8: apps that offer third-party login (Google) MUST also offer Sign in with Apple.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Google Sign-In SDK is installed and referenced but Apple's required counterpart was never implemented.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App Store rejection. This is one of the most common rejection reasons.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Run:  npm install @invertase/react-native-apple-authentication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In Xcode → Signing &amp; Capabilities → + Capability → Sign In with Apple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Create a Services ID in Apple Developer Portal → Identifiers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Implement AppleSignInButton component (see code)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5. Call backend /v1/auth/apple-login endpoint (needs backend implementation)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6. Test on real device — Apple auth requires a physical device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app/src/components/AppleSignInButton.jsx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import React from 'react';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import { appleAuth } from '@invertase/react-native-apple-authentication';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export const signInWithApple = async () =&gt;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const appleAuthResponse = await appleAuth.performRequest({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requestedOperation: appleAuth.Operation.LOGIN,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requestedScopes: [appleAuth.Scope.FULL_NAME, appleAuth.Scope.EMAIL],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});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const { identityToken, fullName } = appleAuthResponse;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// Send identityToken to your backend /v1/auth/apple-login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return { identityToken, fullName };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};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BUG-006  —  useSelector called inside useEffect — React Rules of Hooks violation</w:t>
      </w:r>
    </w:p>
    <w:p>
      <w:r>
        <w:rPr>
          <w:rFonts w:ascii="Calibri" w:hAnsi="Calibri"/>
          <w:b/>
          <w:i w:val="0"/>
          <w:color w:val="D32F2F"/>
          <w:sz w:val="19"/>
        </w:rPr>
        <w:t xml:space="preserve">  🔴 CRITICAL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app/src/screens/Home.tsx  line 162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React throws "Invalid hook call" and crashes the app. The error only manifests on iOS production builds (not Android debug).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useSelector is a React hook and must be called unconditionally at the top level of a component, not inside useEffect.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Hard crash on iOS. Home screen (the primary screen) is unusable.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Open app/src/screens/Home.tsx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Find the useSelector call on line 162 inside a useEffect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Move it to the top of the component function body (outside all callbacks)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Reference the returned value inside the useEffect instead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Home.tsx  — BEFORE (crashes):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useEffect(() =&gt;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const user = useSelector((state: any) =&gt; state.auth.user);  // ❌ INVALID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fetchClosets(user.user_id);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}, []);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Home.tsx  — AFTER (correct):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const user = useSelector((state: any) =&gt; state.auth.user);  // ✅ top level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useEffect(() =&gt;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if (user?.user_id) fetchClosets(user.user_id);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}, [user?.user_id]);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BUG-007  —  Backend: DEBUG=True and CORS_ALLOW_ALL_ORIGINS=True in production</w:t>
      </w:r>
    </w:p>
    <w:p>
      <w:r>
        <w:rPr>
          <w:rFonts w:ascii="Calibri" w:hAnsi="Calibri"/>
          <w:b/>
          <w:i w:val="0"/>
          <w:color w:val="D32F2F"/>
          <w:sz w:val="19"/>
        </w:rPr>
        <w:t xml:space="preserve">  🔴 CRITICAL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backend/backend/backend/settings.py  line ~20–40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Full Django debug page (stack trace + source code + environment variables + DB schema) exposed on any 500 error. Any website can make authenticated API calls.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Development settings committed and never overridden for production.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Complete security failure. Exposes database structure, secret keys, and all internal state.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Set DEBUG=False in Render environment variables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Set ALLOWED_HOSTS=api.shazlo.store in Render environment variables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Set CORS_ALLOWED_ORIGINS=https://www.shazlo.store,https://shazlo.store in Render env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Change CORS_ALLOW_ALL_ORIGINS to False in settings.py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5. Add a custom 500.html error template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6. Deploy and verify error pages no longer show debug info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backend/backend/backend/settings.py  — PRODUCTION CHANGES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DEBUG = config('DEBUG', default=False, cast=bool)  # Render: DEBUG=False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ALLOWED_HOSTS = config(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'ALLOWED_HOSTS',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default='api.shazlo.store'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).split(',')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CORS_ALLOW_ALL_ORIGINS = False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CORS_ALLOWED_ORIGINS = config(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'CORS_ALLOWED_ORIGINS',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default='https://www.shazlo.store'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).split(',')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BUG-008  —  Zero authentication on all API endpoints</w:t>
      </w:r>
    </w:p>
    <w:p>
      <w:r>
        <w:rPr>
          <w:rFonts w:ascii="Calibri" w:hAnsi="Calibri"/>
          <w:b/>
          <w:i w:val="0"/>
          <w:color w:val="D32F2F"/>
          <w:sz w:val="19"/>
        </w:rPr>
        <w:t xml:space="preserve">  🔴 CRITICAL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backend/backend/api/views/  (all files)  line All @api_view decorators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Any person who knows any user's UUID can read their profile, see their cart, place orders, delete their account, and perform swipe actions on their behalf.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JWT or session authentication was never implemented. All views accept a user_id parameter and trust it unconditionally.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Complete account takeover vulnerability. This is a showstopper security issue.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Add djangorestframework-simplejwt to requirements.txt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Configure JWT in settings.py (see code)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Issue JWT access+refresh tokens at /v1/auth/shadow and /v1/auth/google-login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Add @permission_classes([IsAuthenticated]) to all sensitive views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5. Extract user_id from request.user instead of request.data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6. Implement token refresh endpoint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7. Update React Native app to store and send Authorization header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Step 1 — requirements.txt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djangorestframework-simplejwt==5.5.0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Step 2 — settings.py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REST_FRAMEWORK =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'DEFAULT_AUTHENTICATION_CLASSES': (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  'rest_framework_simplejwt.authentication.JWTAuthentication',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),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Step 3 — shadow user login response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from rest_framework_simplejwt.tokens import RefreshToken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refresh = RefreshToken.for_user(user)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return Response({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'user': {...},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'access':  str(refresh.access_token),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'refresh': str(refresh),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}, status=201)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Step 4 — protected view example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@api_view(['GET'])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@permission_classes([IsAuthenticated])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def get_cart(request):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user_id = request.user.user_id   # from JWT, not request.data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BUG-009  —  Active data corruption: user.email overwritten with phone_number</w:t>
      </w:r>
    </w:p>
    <w:p>
      <w:r>
        <w:rPr>
          <w:rFonts w:ascii="Calibri" w:hAnsi="Calibri"/>
          <w:b/>
          <w:i w:val="0"/>
          <w:color w:val="F57C00"/>
          <w:sz w:val="19"/>
        </w:rPr>
        <w:t xml:space="preserve">  🟠 HIGH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backend/backend/api/views/user_views.py  line 245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After any user updates their profile, their email field contains their phone number. Login via email breaks for affected users.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Typo: user.email = phone_number instead of user.email = email.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Production data is being actively corrupted for every user who completes signup.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Open backend/backend/api/views/user_views.py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Find line 245: user.email = phone_number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Change to: user.email = email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Deploy immediately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5. Run a one-time data repair script to restore emails from Action logs or re-registration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user_views.py line 245  — CHANGE ONE WORD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BEFORE (data corruption):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user.email = phone_number   # ❌ BUG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AFTER: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user.email = email          # ✅ correct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BUG-010  —  Raw passwords and PII printed to production logs</w:t>
      </w:r>
    </w:p>
    <w:p>
      <w:r>
        <w:rPr>
          <w:rFonts w:ascii="Calibri" w:hAnsi="Calibri"/>
          <w:b/>
          <w:i w:val="0"/>
          <w:color w:val="F57C00"/>
          <w:sz w:val="19"/>
        </w:rPr>
        <w:t xml:space="preserve">  🟠 HIGH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backend/backend/api/views/user_views.py  line 116, 219, 302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Render dashboard logs expose plaintext passwords, phone numbers, and emails for every login and registration event.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Debug print statements left in production code.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Credential leakage. Violates GDPR Article 32 and App Store privacy requirements.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Remove line 302: print(identifier, password)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Remove line 219: print(phone_number)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Remove line 116: print(phone_number)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Search entire codebase: grep -rn "print(" backend/ and remove all debug prints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5. Add structured logging with log level controls instead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user_views.py — REMOVE these lines immediately: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Line 302:  print(identifier, password)   ← REMOVE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Line 219:  print(phone_number)            ← REMOVE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Line 116:  print(phone_number)            ← REMOVE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If logging is needed, use Python's logging module: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import logging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logger = logging.getLogger(__name__)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logger.info('Login attempt for identifier: %s', identifier[:3] + '***')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BUG-011  —  SSRF vulnerability in image proxy endpoint</w:t>
      </w:r>
    </w:p>
    <w:p>
      <w:r>
        <w:rPr>
          <w:rFonts w:ascii="Calibri" w:hAnsi="Calibri"/>
          <w:b/>
          <w:i w:val="0"/>
          <w:color w:val="F57C00"/>
          <w:sz w:val="19"/>
        </w:rPr>
        <w:t xml:space="preserve">  🟠 HIGH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backend/backend/api/views/item_views.py  line proxy_image (GET /v1/items/getimage)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An attacker can call /v1/items/getimage?url=http://169.254.169.254/latest/meta-data/ to read AWS/cloud IMDS and steal IAM credentials.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Open proxy with no URL validation, domain allowlist, or request timeout.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Cloud infrastructure compromise. Attacker can steal API keys, DB credentials, and service tokens.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Add a domain allowlist (only allow Cloudinary CDN)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Block private/reserved IP ranges before making request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Set a short request timeout (5 seconds)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Migrate all images to Cloudinary direct URLs (eliminates need for proxy entirely)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item_views.py — SSRF-safe proxy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import ipaddress, socket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from urllib.parse import urlparse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ALLOWED_DOMAINS = {'res.cloudinary.com', 'images.shazlo.store'}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def proxy_image(request):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url = request.GET.get('url', '')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parsed = urlparse(url)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if parsed.hostname not in ALLOWED_DOMAINS: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  return HttpResponse(status=403)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# Additional: resolve hostname and block private IPs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try: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  ip = socket.gethostbyname(parsed.hostname)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  if ipaddress.ip_address(ip).is_private: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      return HttpResponse(status=403)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except Exception: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  return HttpResponse(status=403)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resp = requests.get(url, timeout=5, stream=True)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return StreamingHttpResponse(resp.iter_content(8192),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                         content_type=resp.headers.get('Content-Type'))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BUG-012  —  Duplicate NetInfo event listeners — memory leak</w:t>
      </w:r>
    </w:p>
    <w:p>
      <w:r>
        <w:rPr>
          <w:rFonts w:ascii="Calibri" w:hAnsi="Calibri"/>
          <w:b/>
          <w:i w:val="0"/>
          <w:color w:val="F57C00"/>
          <w:sz w:val="19"/>
        </w:rPr>
        <w:t xml:space="preserve">  🟠 HIGH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app/App.jsx  line 40–58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Memory usage grows continuously. Two offline detection banners may appear simultaneously.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Two separate useEffect blocks both call NetInfo.addEventListener without cleanup.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Memory leak. Incorrect offline state. Performance degradation.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Open app/App.jsx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Find the two useEffect blocks both calling NetInfo.addEventListener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Merge them into a single useEffect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Return the unsubscribe function from the merged useEffect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App.jsx — merge the two NetInfo useEffects: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useEffect(() =&gt;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const unsubscribe = NetInfo.addEventListener(state =&gt;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setIsOffline(!state.isConnected);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if (state.isConnected) hideOfflineBanner();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else showOfflineBanner();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});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return () =&gt; unsubscribe();   // cleanup on unmount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}, []);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BUG-013  —  QueryClient created inside App component — destroyed on every re-render</w:t>
      </w:r>
    </w:p>
    <w:p>
      <w:r>
        <w:rPr>
          <w:rFonts w:ascii="Calibri" w:hAnsi="Calibri"/>
          <w:b/>
          <w:i w:val="0"/>
          <w:color w:val="F57C00"/>
          <w:sz w:val="19"/>
        </w:rPr>
        <w:t xml:space="preserve">  🟠 HIGH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app/App.jsx  line 136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All React Query cached data (cart, recommendations) is wiped every time App re-renders. Users see loading spinners unexpectedly.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new QueryClient() called inside the component body, creating a new instance on each render cycle.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Cart data loss, poor UX, excess network requests.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Open app/App.jsx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Find: const queryClient = new QueryClient() inside the App function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Move that line to the module level — outside the App function entirely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App.jsx — BEFORE (wrong):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const App = () =&gt;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const queryClient = new QueryClient();   // ❌ recreated every render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return &lt;QueryClientProvider client={queryClient}&gt;...&lt;/QueryClientProvider&gt;;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App.jsx — AFTER (correct):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const queryClient = new QueryClient();    // ✅ module-level singleton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const App = () =&gt;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return &lt;QueryClientProvider client={queryClient}&gt;...&lt;/QueryClientProvider&gt;;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};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BUG-014  —  PII sent in URL query parameters in Payment screen</w:t>
      </w:r>
    </w:p>
    <w:p>
      <w:r>
        <w:rPr>
          <w:rFonts w:ascii="Calibri" w:hAnsi="Calibri"/>
          <w:b/>
          <w:i w:val="0"/>
          <w:color w:val="F57C00"/>
          <w:sz w:val="19"/>
        </w:rPr>
        <w:t xml:space="preserve">  🟠 HIGH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app/src/screens/Payment.jsx  line 73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User name and phone number appear in server access logs, browser history, and referrer headers.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Payment URL constructed with name=${user.name}&amp;mno=${user.phone_number} as query params.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PII leakage. Violates GDPR, Apple App Store privacy policy requirements.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Open app/src/screens/Payment.jsx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Change the checkout URL to use POST body or load the Razorpay SDK natively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Send user data as POST body to backend, which constructs the Razorpay order server-side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Never include PII in URLs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Payment.jsx — send PII via POST body, not URL: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const createOrder = async () =&gt;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const response = await fetch(`${API_BASE_URL}/v1/payments/create-order`,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method: 'POST',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headers: { 'Content-Type': 'application/json' },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body: JSON.stringify({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amount: totalAmount,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user_id: user.user_id,  // eventually replaced by JWT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}),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});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const order = await response.json();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// Open Razorpay with order.id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};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BUG-015  —  Hardcoded placeholder product details on back-of-card for all items</w:t>
      </w:r>
    </w:p>
    <w:p>
      <w:r>
        <w:rPr>
          <w:rFonts w:ascii="Calibri" w:hAnsi="Calibri"/>
          <w:b/>
          <w:i w:val="0"/>
          <w:color w:val="F9A825"/>
          <w:sz w:val="19"/>
        </w:rPr>
        <w:t xml:space="preserve">  🟡 MEDIUM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app/src/screens/SwipeUI.jsx  line 1688–1706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Every single product card shows "100% premium cotton", "Machine wash cold", "Easy 7-day return policy" regardless of the actual product.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Static placeholder copy was never replaced with real product data from the API.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False product information displayed. Potential Apple guideline 2.3 (Accurate Metadata). Consumer trust issue.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Add material, care_instructions, and return_policy fields to the Item model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Populate those fields during scraping/ingestion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Remove hardcoded strings in SwipeUI.jsx lines 1688–1706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Display item.material, item.care_instructions from the API response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5. If fields are empty, hide the section entirely rather than showing placeholder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SwipeUI.jsx — replace hardcoded placeholders: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BEFORE: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&lt;Text&gt;100% premium cotton&lt;/Text&gt;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&lt;Text&gt;Machine wash cold&lt;/Text&gt;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AFTER: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{item.material &amp;&amp; &lt;Text&gt;{item.material}&lt;/Text&gt;}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{item.care_instructions &amp;&amp; &lt;Text&gt;{item.care_instructions}&lt;/Text&gt;}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BUG-016  —  Admin endpoint exposed publicly with no authentication</w:t>
      </w:r>
    </w:p>
    <w:p>
      <w:r>
        <w:rPr>
          <w:rFonts w:ascii="Calibri" w:hAnsi="Calibri"/>
          <w:b/>
          <w:i w:val="0"/>
          <w:color w:val="F9A825"/>
          <w:sz w:val="19"/>
        </w:rPr>
        <w:t xml:space="preserve">  🟡 MEDIUM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backend/backend/api/views/recommendation_views.py  line find_duplicate_images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Anyone can call /v1/recommendations/find-duplicates to trigger a database scan that deletes items and modifies all user carts.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Administrative endpoint was built but never restricted.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Data destruction. Cart data corruption. DoS via repeated calls.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Add @permission_classes([IsAdminUser]) decorator to find_duplicate_images view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Or remove the endpoint and run it as a management command: python manage.py deduplicate_images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Ensure staff users are properly configured in Django admin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recommendation_views.py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from rest_framework.permissions import IsAdminUser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@api_view(['POST'])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@permission_classes([IsAdminUser])   # ← add this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def find_duplicate_images(request):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...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BUG-017  —  Unencrypted storage of full user profile in AsyncStorage</w:t>
      </w:r>
    </w:p>
    <w:p>
      <w:r>
        <w:rPr>
          <w:rFonts w:ascii="Calibri" w:hAnsi="Calibri"/>
          <w:b/>
          <w:i w:val="0"/>
          <w:color w:val="F9A825"/>
          <w:sz w:val="19"/>
        </w:rPr>
        <w:t xml:space="preserve">  🟡 MEDIUM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app/src/store/index.ts  line redux-persist config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User name, email, phone number, gender, date of birth, and 512-float preference vector stored in plaintext on device.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redux-persist uses AsyncStorage by default with no encryption.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PII accessible to other apps on jailbroken devices. Fails Apple data security requirements.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Replace redux-persist's AsyncStorage engine with MMKV encrypted storage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Generate a secure encryption key (use react-native-keychain to store it)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Or exclude sensitive fields (email, phone, DOB) from persistence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Only persist: user_id, name, is_shadow, preference_vector (not PII)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store/index.ts — use encrypted MMKV storage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import { MMKV } from 'react-native-mmkv';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const storage = new MMKV({ id: 'redux-store', encryptionKey: 'your-secure-key' });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const mmkvStorage =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setItem: (key, value) =&gt; storage.set(key, value),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getItem: (key) =&gt; storage.getString(key) ?? null,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removeItem: (key) =&gt; storage.delete(key),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const persistConfig =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key: 'root',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storage: mmkvStorage,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whitelist: ['auth'],  // only persist auth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};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BUG-018  —  console.log statements log entire item arrays on every render</w:t>
      </w:r>
    </w:p>
    <w:p>
      <w:r>
        <w:rPr>
          <w:rFonts w:ascii="Calibri" w:hAnsi="Calibri"/>
          <w:b/>
          <w:i w:val="0"/>
          <w:color w:val="F9A825"/>
          <w:sz w:val="19"/>
        </w:rPr>
        <w:t xml:space="preserve">  🟡 MEDIUM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app/src/screens/SwipeUI.jsx  line 73, 1054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Thousands of items logged to Metro bundler and Xcode console on every swipe. Performance impact in production.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Debug logs committed and never stripped.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Performance degradation. Log spam. Sensitive product data in device logs.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Add babel-plugin-transform-remove-console to strip all console.* in production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Or manually remove console.log(items) and console.log(brand)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Configure in babel.config.js (see code)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babel.config.js — strip console.log in production builds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module.exports =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presets: ['module:@react-native/babel-preset'],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env: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production: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  plugins: ['transform-remove-console'],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},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},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};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BUG-019  —  Google Sign-In not wired to backend — orphaned implementation</w:t>
      </w:r>
    </w:p>
    <w:p>
      <w:r>
        <w:rPr>
          <w:rFonts w:ascii="Calibri" w:hAnsi="Calibri"/>
          <w:b/>
          <w:i w:val="0"/>
          <w:color w:val="F9A825"/>
          <w:sz w:val="19"/>
        </w:rPr>
        <w:t xml:space="preserve">  🟡 MEDIUM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app/src/screens/Onboard.jsx  line 156–172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Google Sign-In button is commented out. Even when uncommented, onGoogleButtonPress never calls the backend or dispatches setlogin.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Partial implementation — only the Google auth SDK call was written, not the backend integration or Redux dispatch.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Feature non-functional. Required for Sign in with Apple parity (Guideline 4.8).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Uncomment the GoogleButton in Onboard.jsx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In onGoogleButtonPress, after obtaining idToken, POST to /v1/auth/google-login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Dispatch setlogin with the returned user object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Handle navigation to Home or Tutorial after successful login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5. Move the hardcoded webClientId to react-native-config (.env)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// Onboard.jsx — complete Google Sign-In flow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const onGoogleButtonPress = async () =&gt;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await GoogleSignin.hasPlayServices();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const userInfo = await GoogleSignin.signIn();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const idToken = userInfo.data?.idToken;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const res = await fetch(`${API_BASE_URL}/v1/auth/google-login`,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method: 'POST',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headers: { 'Content-Type': 'application/json' },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body: JSON.stringify({ id_token: idToken }),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});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const data = await res.json();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if (res.ok) {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dispatch(setlogin({ user: data.user }));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navigation.dispatch(CommonActions.reset({ index: 0, routes: [{ name: 'Home' }] }));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}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};</w:t>
      </w:r>
    </w:p>
    <w:p>
      <w:pPr>
        <w:pBdr>
          <w:bottom w:val="single" w:sz="6" w:space="1" w:color="CCCCCC"/>
        </w:pBdr>
        <w:spacing w:after="16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BUG-020  —  Landscape orientation declared but UI is portrait-only</w:t>
      </w:r>
    </w:p>
    <w:p>
      <w:r>
        <w:rPr>
          <w:rFonts w:ascii="Calibri" w:hAnsi="Calibri"/>
          <w:b/>
          <w:i w:val="0"/>
          <w:color w:val="F9A825"/>
          <w:sz w:val="19"/>
        </w:rPr>
        <w:t xml:space="preserve">  🟡 MEDIUM  </w:t>
      </w:r>
      <w:r>
        <w:rPr>
          <w:rFonts w:ascii="Calibri" w:hAnsi="Calibri"/>
          <w:b/>
          <w:i w:val="0"/>
          <w:color w:val="4A4A4A"/>
          <w:sz w:val="18"/>
        </w:rPr>
        <w:t xml:space="preserve">  |  File: </w:t>
      </w:r>
      <w:r>
        <w:rPr>
          <w:rFonts w:ascii="Calibri" w:hAnsi="Calibri"/>
          <w:b w:val="0"/>
          <w:i w:val="0"/>
          <w:color w:val="1565C0"/>
          <w:sz w:val="18"/>
        </w:rPr>
        <w:t>app/ios/Shazlo/Info.plist  line UISupportedInterfaceOrientations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Symptom:    App can rotate to landscape on iPad and iPhone, breaking all UI which was designed for portrait.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Root Cause: Default Info.plist includes LandscapeLeft and LandscapeRight which was never removed.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Impact:     UI breaks in landscape. Poor UX during App Store review.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Fix Steps: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1. Open Info.plist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2. Under UISupportedInterfaceOrientations, remove UIInterfaceOrientationLandscapeLeft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3. Remove UIInterfaceOrientationLandscapeRight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8"/>
        </w:rPr>
        <w:t>4. Keep only UIInterfaceOrientationPortrait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22"/>
        </w:rPr>
        <w:t>Code: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&lt;!-- Info.plist — portrait only --&gt;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&lt;key&gt;UISupportedInterfaceOrientations&lt;/key&gt;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&lt;array&gt;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&lt;string&gt;UIInterfaceOrientationPortrait&lt;/string&gt;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&lt;!-- Remove landscape entries below --&gt;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&lt;!-- &lt;string&gt;UIInterfaceOrientationLandscapeLeft&lt;/string&gt;  ← DELETE --&gt;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&lt;!-- &lt;string&gt;UIInterfaceOrientationLandscapeRight&lt;/string&gt; ← DELETE --&gt;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&lt;/array&gt;</w:t>
      </w: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E1E1E"/>
          <w:sz w:val="40"/>
        </w:rPr>
        <w:t>3  iOS Setup &amp; Deployment — Step-by-Step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20"/>
        </w:rPr>
        <w:t>Follow every step in order. Steps are grouped into phases. Do not skip any step.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Phase 1  —  Prerequisites &amp; Environment (Day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576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macOS machine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Required. Xcode cannot run on any other OS.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Xcode 16.x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Download from Mac App Store. Select "iOS 18 SDK" during install.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Apple Developer Account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Enroll at developer.apple.com. Individual: $99/year. Takes up to 48 hours to activate.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Node 18+ and CocoaPods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brew install node; sudo gem install cocoapods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Ruby 3.x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rbenv install 3.2.0 &amp;&amp; rbenv global 3.2.0  (avoids system Ruby conflicts)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Watchman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brew install watchman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7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React Native CLI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npm install -g @react-native-community/cli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Phase 2  —  Critical Fixes (Day 1–2)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576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Fix API_BASE_URL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Apply BUG-001 fix. All network calls depend on this.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Fix Home.tsx hook violation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Apply BUG-006 fix before any iOS build attempt.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Fix user_views.py data corruption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Apply BUG-009 fix and deploy backend immediately.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Remove debug print statements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Apply BUG-010 fix and redeploy backend.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Fix Django production settings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Apply BUG-007 fix. Set DEBUG=False in Render dashboard.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Phase 3  —  Firebase iOS Setup (Day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576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Firebase Console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Go to console.firebase.google.com → Project shazlo-c3712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iOS app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Project Settings → Your Apps → Add App → iOS. Bundle ID: com.shazlo.mobile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Download plist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Download GoogleService-Info.plist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to Xcode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Drag GoogleService-Info.plist into Xcode under the Shazlo target. Check "Copy items if needed"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Verify in Build Phases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Build Phases → Copy Bundle Resources → confirm GoogleService-Info.plist is listed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Update AppDelegate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Apply BUG-003 fix — full AppDelegate.swift replacement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Phase 4  —  iOS Project Setup (Day 2–3)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576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Open workspace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Always open Shazlo.xcworkspace (not .xcodeproj) in Xcode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Set team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Signing &amp; Capabilities → Team → select your Apple Developer team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Verify bundle ID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com.shazlo.mobile — must match Firebase and App Store Connect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Fix Info.plist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Apply BUG-004 and BUG-020 fixes (location string + portrait only)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Remove local networking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Remove NSAllowsLocalNetworking from Info.plist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Sign in with Apple capability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Signing &amp; Capabilities → + → Sign In with Apple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7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push notifications capability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Signing &amp; Capabilities → + → Push Notifications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8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associated domains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Signing &amp; Capabilities → + → Associated Domains → applinks:www.shazlo.store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9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Run pod install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cd app/ios &amp;&amp; pod install --repo-update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Phase 5  —  APNs (Push Notifications) Setup (Day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576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Create APNs key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developer.apple.com → Certificates → Keys → + → Apple Push Notifications service (APNs)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Download .p8 file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Save AuthKey_XXXXXXXXXX.p8  — can only be downloaded once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Upload to Firebase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Firebase Console → Project Settings → Cloud Messaging → APNs Authentication Key → Upload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Enter Key ID and Team 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Both found in Apple Developer Portal → Keys and Membership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Test on device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Install a debug build on a real iPhone and verify push notification arrives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Phase 6  —  Sign in with Apple (Day 3–4)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576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Install package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npm install @invertase/react-native-apple-authentication &amp;&amp; cd ios &amp;&amp; pod install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capability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Xcode → Signing &amp; Capabilities → Sign In with Apple (already done in Phase 4)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Apple Developer Portal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Identifiers → your App ID → enable Sign In with Apple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Implement component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Apply BUG-005 fix code — create AppleSignInButton.jsx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Backend endpoint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Create /v1/auth/apple-login view that verifies Apple identity token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Test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Must test on real device — Apple auth requires physical hardware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Phase 7  —  Complete Google Sign-In (Day 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576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Apply BUG-019 fix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Wire onGoogleButtonPress to backend and Redux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Move client ID to .env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GOOGLE_WEB_CLIENT_ID=155811039707-... in app/.env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Google Developer Console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iOS bundle ID com.shazlo.mobile to the OAuth 2.0 client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URL scheme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Info.plist → URL Types → add REVERSED_CLIENT_ID from GoogleService-Info.plist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Uncomment button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Remove the comment wrapping &lt;GoogleButton&gt; in Onboard.jsx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Test end-to-end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Google Sign-In → backend login → Home screen navigation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Phase 8  —  TestFlight Build (Day 4–5)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576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Set version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Xcode → General → Version: 1.0, Build: 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Select device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Set scheme to "Shazlo" and destination to "Any iOS Device (arm64)"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Archive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Product → Archive  (takes 5–10 minutes)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Distribute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 Organizer → Distribute App → App Store Connect → Upload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Wait for processing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Apple processes the build — usually 15–30 minutes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to TestFlight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Store Connect → TestFlight → select build → Add External Testers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7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Submit for Beta Review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Required for external testers — usually 1 business day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Phase 9  —  App Store Submission (Day 5–7)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576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Screenshots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Required sizes: 6.9" iPhone (1320×2868), 6.5" iPhone (1242×2688). Use Xcode Simulator or real devices.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description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Write in App Store Connect → App Information → Description (min 4 sentences)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Privacy policy URL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Must be publicly accessible. Host at https://www.shazlo.store/privacy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Age rating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Store Connect → Age Rating → answer questionnaire (likely 4+)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Category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Shopping (primary)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Keywords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fashion, shopping, swipe, discovery, style, clothing, outfits (max 100 chars)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7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Review notes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 "Notes for Reviewer" explain shadow user flow — reviewer needs to be able to use the app without creating account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8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Submit for review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Store Connect → Submit for Review. Standard review: 24–48 hours.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E1E1E"/>
          <w:sz w:val="40"/>
        </w:rPr>
        <w:t>4  Backend Security Hardening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20"/>
        </w:rPr>
        <w:t>Ordered by priority. Steps 1–5 must be completed before any iOS submission.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3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29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Task</w:t>
            </w:r>
          </w:p>
        </w:tc>
        <w:tc>
          <w:tcPr>
            <w:tcW w:type="dxa" w:w="547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HIGH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Fix DEBUG and CORS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Set DEBUG=False, ALLOWED_HOSTS=api.shazlo.store, CORS_ALLOWED_ORIGINS in Render env vars. See BUG-007.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CRITICAL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Remove credential logging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Delete print(identifier, password) and all PII print statements. See BUG-010.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CRITICAL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Implement JWT authentication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Install djangorestframework-simplejwt. Issue tokens at login endpoints. Protect all views. See BUG-008.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CRITICAL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Fix SSRF proxy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domain allowlist to /v1/items/getimage. Block private IPs. See BUG-011.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HIGH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Restrict admin endpoint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@permission_classes([IsAdminUser]) to find_duplicate_images. See BUG-016.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HIGH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rate limiting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pip install django-ratelimit. Add @ratelimit(key="ip", rate="10/m") to shadow user and login endpoints.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7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HIGH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Enable HTTPS enforcement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SECURE_SSL_REDIRECT=True, SECURE_HSTS_SECONDS=31536000 to settings.py. Render provides HTTPS automatically.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database connection pooling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DB_POOL_MODE is configured — ensure PgBouncer is enabled in Render PostgreSQL settings.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9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Implement request logging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Use django-request-logging or structlog. Log request method, path, user_id, status — never PII.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Sentry error tracking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pip install sentry-sdk. Add SENTRY_DSN to Render env vars. Never log raw user data.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4.1  Rate Limiting Setup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requirements.txt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django-ratelimit==4.1.0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# views/user_views.py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from ratelimit.decorators import ratelimit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@api_view(['POST'])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@ratelimit(key='ip', rate='5/m', block=True)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>def create_shadow_user(request):</w:t>
      </w:r>
    </w:p>
    <w:p>
      <w:pPr>
        <w:spacing w:after="40" w:before="40"/>
        <w:ind w:left="432"/>
        <w:shd w:val="clear" w:color="auto" w:fill="F0F0F0"/>
      </w:pPr>
      <w:r>
        <w:rPr>
          <w:rFonts w:ascii="Courier New" w:hAnsi="Courier New"/>
          <w:color w:val="181818"/>
          <w:sz w:val="17"/>
        </w:rPr>
        <w:t xml:space="preserve">    ...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4.2  Render Environment Variables to Set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3168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60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DEBUG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False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Critical — must be 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ALLOWED_HOSTS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api.shazlo.store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 wildcards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CORS_ALLOWED_ORIGINS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https://www.shazlo.store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Comma-separated if multiple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SECRET_KEY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(generate 50-char random)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Use: python -c "import secrets; print(secrets.token_hex(25))"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DATABASE_URL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(from Render PostgreSQL)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Auto-provided by Render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SENTRY_DSN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(from sentry.io)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For error tracking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CLOUDINARY_URL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(from Cloudinary dashboard)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For image CDN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E1E1E"/>
          <w:sz w:val="40"/>
        </w:rPr>
        <w:t>5  Cost &amp; Infrastructure Analysis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20"/>
        </w:rPr>
        <w:t>All costs are in USD. Figures are approximate as of May 2026. Shazlo is currently on free tiers for most services — these are the upgrade costs as the app scales.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5.1  One-Time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03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87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Cost (USD)</w:t>
            </w:r>
          </w:p>
        </w:tc>
        <w:tc>
          <w:tcPr>
            <w:tcW w:type="dxa" w:w="4608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Apple Developer Program (Year 1)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$99.00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Required to submit to App Store. Renews annually.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Google Play Console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$25.00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One-time. Already paid (app is live on Android).</w:t>
            </w:r>
          </w:p>
        </w:tc>
      </w:tr>
      <w:tr>
        <w:tc>
          <w:tcPr>
            <w:tcW w:type="dxa" w:w="40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Icon Design (if outsourced)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$50–200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If using a designer. Free with Figma/Canva.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Privacy Policy page (if outsourced)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$0–100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Required. Free via iubenda.com or termly.io.</w:t>
            </w:r>
          </w:p>
        </w:tc>
      </w:tr>
      <w:tr>
        <w:tc>
          <w:tcPr>
            <w:tcW w:type="dxa" w:w="40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Screenshots (designer)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$0–150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Can be generated from Xcode Simulator for free.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Code signing certificate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Included in Apple Developer Program.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5.2  Monthly Recurring Costs (Current Free Tier)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1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Current Plan</w:t>
            </w:r>
          </w:p>
        </w:tc>
        <w:tc>
          <w:tcPr>
            <w:tcW w:type="dxa" w:w="1728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Monthly Cost</w:t>
            </w:r>
          </w:p>
        </w:tc>
        <w:tc>
          <w:tcPr>
            <w:tcW w:type="dxa" w:w="432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Render (Backend)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90s cold start, sleeps after 15 min inactivity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Render PostgreSQL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1GB storage, 97 day expiry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Firebase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Spark (Free)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10K/month Crashlytics, 1M/month Analytics events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Cloudinary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25 credits/month, 25GB storage, 25GB bandwidth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Supabase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500MB DB, 1GB file storage (ML model)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Google APIs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Sign-In quota: 10K requests/day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Apple Developer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Standard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$8.25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Billed annually at $99/year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Total (Current)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$8.25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Per month while on free tiers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5.3  Recommended Production Upgrade Costs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19"/>
        </w:rPr>
        <w:t>Upgrade at the following user milestones to maintain performance and reliability.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448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1728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Plan</w:t>
            </w:r>
          </w:p>
        </w:tc>
        <w:tc>
          <w:tcPr>
            <w:tcW w:type="dxa" w:w="129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Cost/mo</w:t>
            </w:r>
          </w:p>
        </w:tc>
        <w:tc>
          <w:tcPr>
            <w:tcW w:type="dxa" w:w="216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 to Upgrade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You Get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Render (Web Service)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Starter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$7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1,000 users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 cold start, 512MB RAM, 0.5 CPU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Render (Web Service)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Standard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$25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5,000 users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2GB RAM, 1 CPU, always-on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Render PostgreSQL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Basic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$7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1,000 users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1GB RAM, 256GB storage, no expiry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Render PostgreSQL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Standard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10,000 users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2GB RAM, 1TB storage, read replicas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Cloudinary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Plus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$89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10K active users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225 credits, 225GB storage+bandwidth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Firebase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Blaze (Pay-go)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~$5–20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50K+ events/month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Unlimited events, pay per use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Supabase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Pro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$25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Model file &gt;1GB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8GB DB, 100GB storage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Sentry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Team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iOS launch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50K errors/month, alerting, trends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5.4  Cost Projection by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87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Active Users</w:t>
            </w:r>
          </w:p>
        </w:tc>
        <w:tc>
          <w:tcPr>
            <w:tcW w:type="dxa" w:w="129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Render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Firebase</w:t>
            </w:r>
          </w:p>
        </w:tc>
        <w:tc>
          <w:tcPr>
            <w:tcW w:type="dxa" w:w="1584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Cloudinary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Postgres</w:t>
            </w:r>
          </w:p>
        </w:tc>
        <w:tc>
          <w:tcPr>
            <w:tcW w:type="dxa" w:w="129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Other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Total/mo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0–1,000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$8.25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$8.25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1,000–5,000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$8.25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$22.25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5,000–20K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$25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$5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$89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$20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$34.25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$173.25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20K–100K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$85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$20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$89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$50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$60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$304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100K+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$200+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$50+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$200+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$100+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$100+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$650+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5.5  Apple Developer Account Annual Renewal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87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Annual Cost</w:t>
            </w:r>
          </w:p>
        </w:tc>
        <w:tc>
          <w:tcPr>
            <w:tcW w:type="dxa" w:w="475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Apple Developer Program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$99 USD</w:t>
            </w:r>
          </w:p>
        </w:tc>
        <w:tc>
          <w:tcPr>
            <w:tcW w:type="dxa" w:w="475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Renews every 12 months. App stays on store during lapse but new builds cannot be submitted.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Apple Developer Enterprise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$299 USD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Only for in-house app distribution — NOT needed for App Store.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TestFlight (included)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475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Up to 10,000 external beta testers, 90-day build expiry.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5.6  Third-Party SDK Cost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88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SDK</w:t>
            </w:r>
          </w:p>
        </w:tc>
        <w:tc>
          <w:tcPr>
            <w:tcW w:type="dxa" w:w="1584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584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License</w:t>
            </w:r>
          </w:p>
        </w:tc>
        <w:tc>
          <w:tcPr>
            <w:tcW w:type="dxa" w:w="201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Cost</w:t>
            </w:r>
          </w:p>
        </w:tc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React Native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0.80.0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MIT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Open source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Firebase SDK (RN)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23.5.0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Apache 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Firebase services billed separately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Google Sign-In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16.1.2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Apache 2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 per-request cost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Apple Sign-In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OS built-in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Required — no cost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Razorpay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Latest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Proprietary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~2% per transaction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Indian payment gateway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Redux Toolkit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Latest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MIT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React Query v5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5.85.5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MIT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MMKV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2.10.2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MIT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react-native-config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Latest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MIT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Needs to be added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invertase Apple Auth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Latest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Apache 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Free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Needs to be added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E1E1E"/>
          <w:sz w:val="40"/>
        </w:rPr>
        <w:t>6  Implementation Timeline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20"/>
        </w:rPr>
        <w:t>Estimated timeline for a single engineer working full-time. Parallel tasks are grouped by day.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72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Day</w:t>
            </w:r>
          </w:p>
        </w:tc>
        <w:tc>
          <w:tcPr>
            <w:tcW w:type="dxa" w:w="2448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576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Tasks</w:t>
            </w:r>
          </w:p>
        </w:tc>
        <w:tc>
          <w:tcPr>
            <w:tcW w:type="dxa" w:w="144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Est. Hours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Critical Fixes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BUG-001 (API URL), BUG-006 (Hooks), BUG-009 (email bug), BUG-010 (logs), BUG-007 (Django settings)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6–8h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Firebase iOS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Download GoogleService-Info.plist, add to Xcode, rewrite AppDelegate.swift, pod install, verify launch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3–4h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Info.plist Fixes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BUG-004 (location string), BUG-020 (portrait only), remove NSAllowsLocalNetworking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1h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Auth — Apple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Install package, add capability, create backend endpoint, implement component, test on device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6–8h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Auth — Google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Complete BUG-019 fix, move client ID to env, add URL scheme, test end-to-end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3–4h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Security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BUG-008 (JWT), BUG-011 (SSRF), BUG-016 (admin endpoint), rate limiting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6–8h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TestFlight Build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Archive, upload, wait for processing, invite internal testers, fix build errors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4–6h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6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QA &amp; Bug Fixes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BUG-012 (NetInfo), BUG-013 (QueryClient), BUG-015 (placeholders), BUG-017 (encryption)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4–6h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7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Store Prep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Screenshots, description, privacy policy, age rating, metadata, review notes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4–6h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8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Review &amp; Submit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Final TestFlight test, submit for App Store review, monitor review status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2–3h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10–12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Store Review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Apple review period (typically 1–3 business days)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0h (waiting)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12+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Live on App Store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Monitor Crashlytics, Firebase Analytics, and Render logs for launch issues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Ongoing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E1E1E"/>
          <w:sz w:val="40"/>
        </w:rPr>
        <w:t>7  App Store Metadata Requirements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20"/>
        </w:rPr>
        <w:t>All fields must be completed in App Store Connect before submission. Items marked Required will block submission if missing.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5904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 / Notes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Name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Shazlo (max 30 chars)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Subtitle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Swipe to Discover Fashion (max 30 chars)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Bundle ID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com.shazlo.mobile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SKU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SHAZLO-IOS-001 (any unique string)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Category (Primary)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Shopping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Category (Secondary)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Lifestyle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Version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1.0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Description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Min 4 sentences. Explain the swipe-to-discover mechanism, AI recommendations, and fashion categories.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Keywords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fashion,shopping,style,swipe,clothing,outfits,discover,wardrobe,AI (max 100 chars total)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Support URL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https://www.shazlo.store/support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Privacy Policy URL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https://www.shazlo.store/privacy (must be live before submission)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Marketing URL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https://www.shazlo.store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Screenshots 6.9"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1320×2868px — minimum 3, maximum 10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Screenshots 6.5"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1242×2688px — minimum 3, maximum 10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Preview Video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MP4, max 30s, 1920×1080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Age Rating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Answer questionnaire — expected result: 4+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Copyright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© 2026 Shazlo Technologies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Review Notes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Rec.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Explain: shadow user flow, demo account if needed, Razorpay test mode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Demo Account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Rec.</w:t>
            </w:r>
          </w:p>
        </w:tc>
        <w:tc>
          <w:tcPr>
            <w:tcW w:type="dxa" w:w="5904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Provide test email/password if any screen requires login to reach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E1E1E"/>
          <w:sz w:val="40"/>
        </w:rPr>
        <w:t>8  Privacy &amp; Legal Compliance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20"/>
        </w:rPr>
        <w:t>Apple requires accurate disclosure of all data collected. Mismatches between PrivacyInfo.xcprivacy and actual behaviour will cause rejection.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8.1  Data Collected vs Disclosed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2448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Currently Collected</w:t>
            </w:r>
          </w:p>
        </w:tc>
        <w:tc>
          <w:tcPr>
            <w:tcW w:type="dxa" w:w="2448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Disclosed in PrivacyInfo</w:t>
            </w:r>
          </w:p>
        </w:tc>
        <w:tc>
          <w:tcPr>
            <w:tcW w:type="dxa" w:w="288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Fix Required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Name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 (signup)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NSPrivacyCollectedDataTypes entry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Email address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 (signup)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NSPrivacyCollectedDataTypes entry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Phone number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 (signup)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NSPrivacyCollectedDataTypes entry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Date of birth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 (profile)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NSPrivacyCollectedDataTypes entry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Gender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 (profile)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NSPrivacyCollectedDataTypes entry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Swipe behavior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 (all swipes)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NSPrivacyCollectedDataTypes entry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Purchase history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 (cart/orders)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NSPrivacyCollectedDataTypes entry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FCM push token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 (notifications)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NSPrivacyCollectedDataTypes entry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College/Student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Yes (profile)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NSPrivacyCollectedDataTypes entry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Device identifiers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 (no IDFA)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N/A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None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Location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Requested only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Add if permission is used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8.2  Required Privacy Policy Sections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What data is collected (name, email, phone, swipe behavior, purchase history)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How data is used (personalised recommendations, order fulfilment, marketing)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Third parties data is shared with (Firebase/Google Analytics, Razorpay, Cloudinary)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How users can delete their account and all associated data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Data retention period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Contact email for privacy inquiries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GDPR rights (if EU users): right to access, rectify, erase, portability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CCPA rights (if California users): right to know, delete, opt-out of sale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How to opt out of marketing communications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Cookie/tracking policy</w:t>
      </w: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E1E1E"/>
          <w:sz w:val="40"/>
        </w:rPr>
        <w:t>9  Common iOS Build Errors &amp; Fixes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20"/>
        </w:rPr>
        <w:t>Reference guide for errors you will encounter during the iOS build process.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Error</w:t>
            </w:r>
          </w:p>
        </w:tc>
        <w:tc>
          <w:tcPr>
            <w:tcW w:type="dxa" w:w="259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Cause</w:t>
            </w:r>
          </w:p>
        </w:tc>
        <w:tc>
          <w:tcPr>
            <w:tcW w:type="dxa" w:w="4176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error: The sandbox is not in sync with the Podfile.lock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Podfile.lock is out of date with installed pods</w:t>
            </w:r>
          </w:p>
        </w:tc>
        <w:tc>
          <w:tcPr>
            <w:tcW w:type="dxa" w:w="41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cd app/ios &amp;&amp; pod install --repo-update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FirebaseApp has not been configured. Please call FirebaseApp.configure()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BUG-003 — FirebaseApp.configure() not called in AppDelegate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Apply the full AppDelegate.swift replacement from BUG-003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GoogleService-Info.plist file not found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File not added to Xcode target</w:t>
            </w:r>
          </w:p>
        </w:tc>
        <w:tc>
          <w:tcPr>
            <w:tcW w:type="dxa" w:w="41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Drag file into Xcode, check "Copy items if needed", verify in Copy Bundle Resources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Invalid hook call. Hooks can only be called inside of the body of a function component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BUG-006 — useSelector inside useEffect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Move all useSelector calls to component top level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 Transport Security has blocked a cleartext HTTP resource load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API_BASE_URL still uses http:// instead of https://</w:t>
            </w:r>
          </w:p>
        </w:tc>
        <w:tc>
          <w:tcPr>
            <w:tcW w:type="dxa" w:w="41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Apply BUG-001 fix — change to https://api.shazlo.store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 account for team. Add a new account in Xcode → Preferences → Accounts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Apple Developer account not added to Xcode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Xcode → Settings → Accounts → + → Apple ID → sign in with developer account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Provisioning profile doesn't include the currently selected device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Test device not registered in Apple Developer Portal</w:t>
            </w:r>
          </w:p>
        </w:tc>
        <w:tc>
          <w:tcPr>
            <w:tcW w:type="dxa" w:w="41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Go to developer.apple.com → Devices → Register Device → add UDID of test iPhone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Build input files cannot be found: GoogleService-Info.plist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File in filesystem but not in Xcode project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Delete reference from Xcode and re-add: right-click Shazlo group → Add Files to "Shazlo"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ld: library not found for -lFlipperKit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Flipper reference left in Podfile after removal</w:t>
            </w:r>
          </w:p>
        </w:tc>
        <w:tc>
          <w:tcPr>
            <w:tcW w:type="dxa" w:w="4176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Check Podfile for any Flipper references and remove them. Run pod install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RCTBridge required dispatch_sync to load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Old Bridge architecture mixed with New Architecture (Fabric)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Ensure RCTNewArchEnabled=1 in Podfile post_install and all native modules support New Architecture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E1E1E"/>
          <w:sz w:val="40"/>
        </w:rPr>
        <w:t>10  Pre-Submission Final Checklist</w:t>
      </w:r>
    </w:p>
    <w:p>
      <w:pPr>
        <w:spacing w:after="120"/>
      </w:pPr>
      <w:r>
        <w:rPr>
          <w:rFonts w:ascii="Calibri" w:hAnsi="Calibri"/>
          <w:b w:val="0"/>
          <w:i w:val="0"/>
          <w:color w:val="4A4A4A"/>
          <w:sz w:val="20"/>
        </w:rPr>
        <w:t>Every item must be checked before clicking "Submit for Review" in App Store Connect.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Frontend Fixes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BUG-001: API_BASE_URL uses https://api.shazlo.store (not local IP)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BUG-006: useSelector is at component top level (not inside useEffect)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BUG-012: Single NetInfo listener with cleanup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BUG-013: QueryClient declared at module level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BUG-014: No PII in URL query parameters (Payment screen)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BUG-015: No hardcoded placeholder product details in SwipeUI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BUG-018: console.log stripped from production builds (babel plugin)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BUG-019: Google Sign-In wired to backend and Redux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console.log(items) removed from SwipeUI.jsx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iOS Native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GoogleService-Info.plist added to Xcode project and Copy Bundle Resources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AppDelegate.swift includes FirebaseApp.configure() as first call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NSLocationWhenInUseUsageDescription has meaningful text (not empty)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NSAllowsLocalNetworking removed from Info.plist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Only UIInterfaceOrientationPortrait in UISupportedInterfaceOrientations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Sign In with Apple capability enabled in Xcode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Push Notifications capability enabled in Xcode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Associated Domains capability: applinks:www.shazlo.store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APNs key uploaded to Firebase Console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REVERSED_CLIENT_ID URL scheme added to Info.plist for Google Sign-In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pod install ran successfully with no errors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App builds and runs on real iPhone without crash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Authentication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Sign in with Apple implemented and tested on real device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Google Sign-In completes end-to-end (SDK → backend → Redux)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Shadow user flow still works (continue without login)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JWT tokens issued and stored after all auth flows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Backend Production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DEBUG=False deployed to Render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ALLOWED_HOSTS=api.shazlo.store deployed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CORS_ALLOW_ALL_ORIGINS=False deployed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Print statements with credentials removed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BUG-009: email bug fixed and deployed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Rate limiting on shadow user and login endpoints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SSRF proxy has domain allowlist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Admin endpoint protected with IsAdminUser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E1E1E"/>
          <w:sz w:val="32"/>
        </w:rPr>
        <w:t>App Store Connect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App name, subtitle, description, keywords filled in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Privacy Policy URL is live and accessible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Screenshots uploaded (6.9" and 6.5" sizes)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Age rating questionnaire completed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Review notes explain shadow user flow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NSPrivacyCollectedDataTypes in PrivacyInfo.xcprivacy matches actual data collected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19"/>
        </w:rPr>
        <w:t>☐  Version set to 1.0, Build number incremented for each upload</w:t>
      </w:r>
    </w:p>
    <w:p/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E1E1E"/>
          <w:sz w:val="40"/>
        </w:rPr>
        <w:t>Document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632"/>
            <w:shd w:val="clear" w:color="auto" w:fill="1E1E1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Document Title</w:t>
            </w:r>
          </w:p>
        </w:tc>
        <w:tc>
          <w:tcPr>
            <w:tcW w:type="dxa" w:w="76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Shazlo iOS App Store Production Engineering Audit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Version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1.0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Generated</w:t>
            </w:r>
          </w:p>
        </w:tc>
        <w:tc>
          <w:tcPr>
            <w:tcW w:type="dxa" w:w="76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2026-05-27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App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Shazlo — AI Fashion Discovery (React Native 0.80.0)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Backend</w:t>
            </w:r>
          </w:p>
        </w:tc>
        <w:tc>
          <w:tcPr>
            <w:tcW w:type="dxa" w:w="76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Django 5.2.3 — https://api.shazlo.store/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Bundle ID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com.shazlo.mobile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Total Bugs Found</w:t>
            </w:r>
          </w:p>
        </w:tc>
        <w:tc>
          <w:tcPr>
            <w:tcW w:type="dxa" w:w="76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20 (8 Critical, 6 High, 6 Medium)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Estimated Fix Time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8–12 engineering days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Verdict</w:t>
            </w:r>
          </w:p>
        </w:tc>
        <w:tc>
          <w:tcPr>
            <w:tcW w:type="dxa" w:w="7632"/>
            <w:shd w:val="clear" w:color="auto" w:fill="F5F5F5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NOT READY FOR APP STORE — resolve all critical bugs first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Next Review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E1E1E"/>
                <w:sz w:val="18"/>
              </w:rPr>
              <w:t>After all critical + high bugs are resolved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color w:val="4A4A4A"/>
          <w:sz w:val="20"/>
        </w:rPr>
      </w:r>
    </w:p>
    <w:p>
      <w:pPr>
        <w:jc w:val="center"/>
      </w:pPr>
      <w:r>
        <w:rPr>
          <w:rFonts w:ascii="Calibri" w:hAnsi="Calibri"/>
          <w:b/>
          <w:i w:val="0"/>
          <w:color w:val="EEBA2B"/>
          <w:sz w:val="20"/>
        </w:rPr>
        <w:t>— End of Document —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